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2298700</wp:posOffset>
            </wp:positionV>
            <wp:extent cx="6858000" cy="6273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7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8" w:right="564" w:bottom="1440" w:left="56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75689" cy="1002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10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8" w:right="564" w:bottom="1440" w:left="568" w:header="720" w:footer="720" w:gutter="0"/>
          <w:cols w:num="2" w:equalWidth="0">
            <w:col w:w="4902" w:space="0"/>
            <w:col w:w="587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20"/>
        <w:ind w:left="3168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Приложение 1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 Правилам выдачи экспертного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заключения на соответствие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характеристик технической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спецификации для закупа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медицинской техники</w:t>
      </w:r>
    </w:p>
    <w:p>
      <w:pPr>
        <w:sectPr>
          <w:type w:val="nextColumn"/>
          <w:pgSz w:w="11906" w:h="16838"/>
          <w:pgMar w:top="288" w:right="564" w:bottom="1440" w:left="568" w:header="720" w:footer="720" w:gutter="0"/>
          <w:cols w:num="2" w:equalWidth="0">
            <w:col w:w="4902" w:space="0"/>
            <w:col w:w="587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7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Заявление для выдачи заключения на соответствие характеристик технической спецификации для закупа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медицинской техники 0001900U</w:t>
      </w:r>
    </w:p>
    <w:p>
      <w:pPr>
        <w:autoSpaceDN w:val="0"/>
        <w:autoSpaceDE w:val="0"/>
        <w:widowControl/>
        <w:spacing w:line="233" w:lineRule="auto" w:before="250" w:after="0"/>
        <w:ind w:left="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16.07.2026 года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1. Полное наименование организации здравоохранения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(с указанием формы собственности)</w:t>
      </w:r>
    </w:p>
    <w:p>
      <w:pPr>
        <w:autoSpaceDN w:val="0"/>
        <w:autoSpaceDE w:val="0"/>
        <w:widowControl/>
        <w:spacing w:line="245" w:lineRule="auto" w:before="244" w:after="0"/>
        <w:ind w:left="1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Коммунальное государственное предприятие "Костанайская областная больница" Управления здравоохранения акимата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Костанайской области</w:t>
      </w:r>
    </w:p>
    <w:p>
      <w:pPr>
        <w:autoSpaceDN w:val="0"/>
        <w:autoSpaceDE w:val="0"/>
        <w:widowControl/>
        <w:spacing w:line="233" w:lineRule="auto" w:before="246" w:after="8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2. Сведения о медицинской технике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387"/>
        <w:gridCol w:w="5387"/>
      </w:tblGrid>
      <w:tr>
        <w:trPr>
          <w:trHeight w:hRule="exact" w:val="178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1) Наименование</w:t>
            </w:r>
          </w:p>
          <w:p>
            <w:pPr>
              <w:autoSpaceDN w:val="0"/>
              <w:autoSpaceDE w:val="0"/>
              <w:widowControl/>
              <w:spacing w:line="245" w:lineRule="auto" w:before="676" w:after="0"/>
              <w:ind w:left="2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Причины приобретения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(впервые, взамен старой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прочее)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0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Паровой стерилизатор</w:t>
            </w:r>
          </w:p>
          <w:p>
            <w:pPr>
              <w:autoSpaceDN w:val="0"/>
              <w:autoSpaceDE w:val="0"/>
              <w:widowControl/>
              <w:spacing w:line="233" w:lineRule="auto" w:before="562" w:after="0"/>
              <w:ind w:left="4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Впервые</w:t>
            </w:r>
          </w:p>
          <w:p>
            <w:pPr>
              <w:autoSpaceDN w:val="0"/>
              <w:autoSpaceDE w:val="0"/>
              <w:widowControl/>
              <w:spacing w:line="233" w:lineRule="auto" w:before="128" w:after="0"/>
              <w:ind w:left="4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Взамен старой</w:t>
            </w:r>
          </w:p>
          <w:p>
            <w:pPr>
              <w:autoSpaceDN w:val="0"/>
              <w:autoSpaceDE w:val="0"/>
              <w:widowControl/>
              <w:spacing w:line="233" w:lineRule="auto" w:before="130" w:after="0"/>
              <w:ind w:left="4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Прочее: Дополнительно к имеющейся</w:t>
            </w:r>
          </w:p>
        </w:tc>
      </w:tr>
    </w:tbl>
    <w:p>
      <w:pPr>
        <w:autoSpaceDN w:val="0"/>
        <w:autoSpaceDE w:val="0"/>
        <w:widowControl/>
        <w:spacing w:line="233" w:lineRule="auto" w:before="66" w:after="15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3. Общие сведения организации здравохранения</w:t>
      </w:r>
    </w:p>
    <w:p>
      <w:pPr>
        <w:sectPr>
          <w:type w:val="continuous"/>
          <w:pgSz w:w="11906" w:h="16838"/>
          <w:pgMar w:top="288" w:right="564" w:bottom="1440" w:left="5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1) ФИО первого руководителя или лица его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замещающего</w:t>
      </w:r>
    </w:p>
    <w:p>
      <w:pPr>
        <w:autoSpaceDN w:val="0"/>
        <w:autoSpaceDE w:val="0"/>
        <w:widowControl/>
        <w:spacing w:line="230" w:lineRule="auto" w:before="3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2) ФИО лица, ответственного за реализацию проекта</w:t>
      </w:r>
    </w:p>
    <w:p>
      <w:pPr>
        <w:autoSpaceDN w:val="0"/>
        <w:autoSpaceDE w:val="0"/>
        <w:widowControl/>
        <w:spacing w:line="233" w:lineRule="auto" w:before="470" w:after="0"/>
        <w:ind w:left="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3) Фактический адрес (почтовый адрес)</w:t>
      </w:r>
    </w:p>
    <w:p>
      <w:pPr>
        <w:sectPr>
          <w:type w:val="continuous"/>
          <w:pgSz w:w="11906" w:h="16838"/>
          <w:pgMar w:top="288" w:right="564" w:bottom="1440" w:left="568" w:header="720" w:footer="720" w:gutter="0"/>
          <w:cols w:num="2" w:equalWidth="0">
            <w:col w:w="4576" w:space="0"/>
            <w:col w:w="619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УТЕБАЕВ АСХАТ ОНГАРОВИЧ</w:t>
      </w:r>
    </w:p>
    <w:p>
      <w:pPr>
        <w:autoSpaceDN w:val="0"/>
        <w:autoSpaceDE w:val="0"/>
        <w:widowControl/>
        <w:spacing w:line="233" w:lineRule="auto" w:before="582" w:after="0"/>
        <w:ind w:left="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УТЕБАЕВ АСХАТ ОНГАРОВИЧ</w:t>
      </w:r>
    </w:p>
    <w:p>
      <w:pPr>
        <w:autoSpaceDN w:val="0"/>
        <w:autoSpaceDE w:val="0"/>
        <w:widowControl/>
        <w:spacing w:line="233" w:lineRule="auto" w:before="4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Казахстан, Костанайская область, город Костанай, улица 1 Мая 151,</w:t>
      </w:r>
    </w:p>
    <w:p>
      <w:pPr>
        <w:autoSpaceDN w:val="0"/>
        <w:autoSpaceDE w:val="0"/>
        <w:widowControl/>
        <w:spacing w:line="233" w:lineRule="auto" w:before="8" w:after="248"/>
        <w:ind w:left="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почтовый индекс 110000</w:t>
      </w:r>
    </w:p>
    <w:p>
      <w:pPr>
        <w:sectPr>
          <w:type w:val="nextColumn"/>
          <w:pgSz w:w="11906" w:h="16838"/>
          <w:pgMar w:top="288" w:right="564" w:bottom="1440" w:left="568" w:header="720" w:footer="720" w:gutter="0"/>
          <w:cols w:num="2" w:equalWidth="0">
            <w:col w:w="4576" w:space="0"/>
            <w:col w:w="6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5387"/>
        <w:gridCol w:w="5387"/>
      </w:tblGrid>
      <w:tr>
        <w:trPr>
          <w:trHeight w:hRule="exact" w:val="96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4) Юридический адрес</w:t>
            </w:r>
          </w:p>
          <w:p>
            <w:pPr>
              <w:autoSpaceDN w:val="0"/>
              <w:autoSpaceDE w:val="0"/>
              <w:widowControl/>
              <w:spacing w:line="233" w:lineRule="auto" w:before="468" w:after="0"/>
              <w:ind w:left="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5) Банковские реквизиты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Казахстан, Костанайская область, город Костанай, улица 1 Мая 151,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почтовый индекс 110000</w:t>
            </w:r>
          </w:p>
          <w:p>
            <w:pPr>
              <w:autoSpaceDN w:val="0"/>
              <w:autoSpaceDE w:val="0"/>
              <w:widowControl/>
              <w:spacing w:line="233" w:lineRule="auto" w:before="248" w:after="0"/>
              <w:ind w:left="1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ИИН (БИН) - 940640000551</w:t>
            </w:r>
          </w:p>
        </w:tc>
      </w:tr>
    </w:tbl>
    <w:p>
      <w:pPr>
        <w:autoSpaceDN w:val="0"/>
        <w:autoSpaceDE w:val="0"/>
        <w:widowControl/>
        <w:spacing w:line="233" w:lineRule="auto" w:before="398" w:after="0"/>
        <w:ind w:left="0" w:right="44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БИК - HSBKKZKX</w:t>
      </w:r>
    </w:p>
    <w:p>
      <w:pPr>
        <w:autoSpaceDN w:val="0"/>
        <w:autoSpaceDE w:val="0"/>
        <w:widowControl/>
        <w:spacing w:line="230" w:lineRule="auto" w:before="470" w:after="0"/>
        <w:ind w:left="0" w:right="3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ИИК - KZ136017221000000182</w:t>
      </w:r>
    </w:p>
    <w:p>
      <w:pPr>
        <w:autoSpaceDN w:val="0"/>
        <w:autoSpaceDE w:val="0"/>
        <w:widowControl/>
        <w:spacing w:line="230" w:lineRule="auto" w:before="470" w:after="0"/>
        <w:ind w:left="0" w:right="51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Кбе 16 - 16</w:t>
      </w:r>
    </w:p>
    <w:p>
      <w:pPr>
        <w:autoSpaceDN w:val="0"/>
        <w:autoSpaceDE w:val="0"/>
        <w:widowControl/>
        <w:spacing w:line="233" w:lineRule="auto" w:before="470" w:after="0"/>
        <w:ind w:left="0" w:right="27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Банк - АО "Народный Банк Казахстана"</w:t>
      </w:r>
    </w:p>
    <w:p>
      <w:pPr>
        <w:sectPr>
          <w:type w:val="continuous"/>
          <w:pgSz w:w="11906" w:h="16838"/>
          <w:pgMar w:top="288" w:right="564" w:bottom="1440" w:left="5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545"/>
        <w:gridCol w:w="1545"/>
        <w:gridCol w:w="1545"/>
        <w:gridCol w:w="1545"/>
        <w:gridCol w:w="1545"/>
        <w:gridCol w:w="1545"/>
        <w:gridCol w:w="1545"/>
      </w:tblGrid>
      <w:tr>
        <w:trPr>
          <w:trHeight w:hRule="exact" w:val="1132"/>
        </w:trPr>
        <w:tc>
          <w:tcPr>
            <w:tcW w:type="dxa" w:w="283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Рабочий телефон (первого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руководителя или лица его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замещающего)</w:t>
            </w:r>
          </w:p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87142544856</w:t>
            </w:r>
          </w:p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Мобильный телефон</w:t>
            </w:r>
          </w:p>
        </w:tc>
        <w:tc>
          <w:tcPr>
            <w:tcW w:type="dxa" w:w="249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87772781256</w:t>
            </w:r>
          </w:p>
        </w:tc>
      </w:tr>
      <w:tr>
        <w:trPr>
          <w:trHeight w:hRule="exact" w:val="1136"/>
        </w:trPr>
        <w:tc>
          <w:tcPr>
            <w:tcW w:type="dxa" w:w="283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Рабочий телефон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(ответственного за закуп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медицинской техники)</w:t>
            </w:r>
          </w:p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87142544856</w:t>
            </w:r>
          </w:p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Мобильный телефон лица,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ответственного за закуп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медицинской техники</w:t>
            </w:r>
          </w:p>
        </w:tc>
        <w:tc>
          <w:tcPr>
            <w:tcW w:type="dxa" w:w="249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87142544856</w:t>
            </w:r>
          </w:p>
        </w:tc>
      </w:tr>
      <w:tr>
        <w:trPr>
          <w:trHeight w:hRule="exact" w:val="1134"/>
        </w:trPr>
        <w:tc>
          <w:tcPr>
            <w:tcW w:type="dxa" w:w="283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</w:t>
            </w:r>
          </w:p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22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e-mail</w:t>
            </w:r>
          </w:p>
        </w:tc>
        <w:tc>
          <w:tcPr>
            <w:tcW w:type="dxa" w:w="249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oblmed.goszakup@yandex.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kz</w:t>
            </w:r>
          </w:p>
        </w:tc>
      </w:tr>
      <w:tr>
        <w:trPr>
          <w:trHeight w:hRule="exact" w:val="340"/>
        </w:trPr>
        <w:tc>
          <w:tcPr>
            <w:tcW w:type="dxa" w:w="10770"/>
            <w:gridSpan w:val="7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4. Технические характеристики</w:t>
            </w:r>
          </w:p>
        </w:tc>
      </w:tr>
      <w:tr>
        <w:trPr>
          <w:trHeight w:hRule="exact" w:val="454"/>
        </w:trPr>
        <w:tc>
          <w:tcPr>
            <w:tcW w:type="dxa" w:w="2380"/>
            <w:vMerge w:val="restart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Сопоставляемые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параметры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комплектация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медицинской техники из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спецификации</w:t>
            </w:r>
          </w:p>
        </w:tc>
        <w:tc>
          <w:tcPr>
            <w:tcW w:type="dxa" w:w="2380"/>
            <w:gridSpan w:val="2"/>
            <w:vMerge w:val="restart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Значения параметров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комплектующих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спецификации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медицинской техники</w:t>
            </w:r>
          </w:p>
        </w:tc>
        <w:tc>
          <w:tcPr>
            <w:tcW w:type="dxa" w:w="6010"/>
            <w:gridSpan w:val="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Модели медицинской техники*</w:t>
            </w:r>
          </w:p>
        </w:tc>
      </w:tr>
      <w:tr>
        <w:trPr>
          <w:trHeight w:hRule="exact" w:val="678"/>
        </w:trPr>
        <w:tc>
          <w:tcPr>
            <w:tcW w:type="dxa" w:w="1545"/>
            <w:vMerge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</w:tcPr>
          <w:p/>
        </w:tc>
        <w:tc>
          <w:tcPr>
            <w:tcW w:type="dxa" w:w="3090"/>
            <w:gridSpan w:val="2"/>
            <w:vMerge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</w:tcPr>
          <w:p/>
        </w:tc>
        <w:tc>
          <w:tcPr>
            <w:tcW w:type="dxa" w:w="3064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Модель медицинской техники 1</w:t>
            </w:r>
          </w:p>
        </w:tc>
        <w:tc>
          <w:tcPr>
            <w:tcW w:type="dxa" w:w="2946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Модель медицинской техники 2</w:t>
            </w:r>
          </w:p>
        </w:tc>
      </w:tr>
      <w:tr>
        <w:trPr>
          <w:trHeight w:hRule="exact" w:val="5036"/>
        </w:trPr>
        <w:tc>
          <w:tcPr>
            <w:tcW w:type="dxa" w:w="1545"/>
            <w:vMerge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</w:tcPr>
          <w:p/>
        </w:tc>
        <w:tc>
          <w:tcPr>
            <w:tcW w:type="dxa" w:w="3090"/>
            <w:gridSpan w:val="2"/>
            <w:vMerge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</w:tcPr>
          <w:p/>
        </w:tc>
        <w:tc>
          <w:tcPr>
            <w:tcW w:type="dxa" w:w="3064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Значение параметров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комплектующих технической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характеристики медицинской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техники, зарегистрированной 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Республике Казахстан: модель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Импульсный вакуумный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в вариантах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исполнения: MAST-A, MAST-H,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MAST-V, XG1.U, производитель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SHINVA MEDICAL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INSTRUMENT Co. Ltd., КИТАЙ,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номер регистрационного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удостоверения № РК МИ (МТ)-0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№028898</w:t>
            </w:r>
          </w:p>
        </w:tc>
        <w:tc>
          <w:tcPr>
            <w:tcW w:type="dxa" w:w="2946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Значение параметров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комплектующих технической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характеристики медицинской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техники, зарегистрированной 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Республике Казахстан: модель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паровой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«PLUSTEAM» с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принадлежностями, варианты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исполнения: PLUSTEAM 1S,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PLUSTEAM 1M, PLUSTEAM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1L, PLUSTEAM 1XL,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PLUSTEAM 2, PLUSTEAM 4,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PLUSTEAM 6, PLUSTEAM 8,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PLUSTEAM 10, PLUSTEAM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12, PLUSTEAM 14,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производитель TURKUAZ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BIYOMEDIKAL TEKN. 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SAG. HIZM. SAN. TIC. LTD.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STI, ТУРЦИЯ, номер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регистрационного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удостоверения РК № РК-МТ-5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№021303</w:t>
            </w:r>
          </w:p>
        </w:tc>
      </w:tr>
      <w:tr>
        <w:trPr>
          <w:trHeight w:hRule="exact" w:val="25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Область применения</w:t>
            </w:r>
          </w:p>
        </w:tc>
        <w:tc>
          <w:tcPr>
            <w:tcW w:type="dxa" w:w="2380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Используется в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организациях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здравоохранения для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медицинских изделий,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чувствительных к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воздействию высокими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температурами 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Стоматология,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лаборатория,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косметология</w:t>
            </w:r>
          </w:p>
        </w:tc>
        <w:tc>
          <w:tcPr>
            <w:tcW w:type="dxa" w:w="3064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Используется в организациях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здравоохранения для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стерилизации медицинских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изделий, чувствительных 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воздействию высокими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температурами</w:t>
            </w:r>
          </w:p>
        </w:tc>
        <w:tc>
          <w:tcPr>
            <w:tcW w:type="dxa" w:w="2946"/>
            <w:gridSpan w:val="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7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Стоматология, лаборатория,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косметология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534" w:bottom="1440" w:left="5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04"/>
        <w:gridCol w:w="2704"/>
        <w:gridCol w:w="2704"/>
        <w:gridCol w:w="2704"/>
      </w:tblGrid>
      <w:tr>
        <w:trPr>
          <w:trHeight w:hRule="exact" w:val="5480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Назначение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Стерилизационные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отделения лечебно-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профилактических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учреждений, контроль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предотвращение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распространения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инфекций в медицинских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учреждениях 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паровой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PLUSTEAM предназначен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для стерилизации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перевязочных материалов,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операционного белья,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хирургического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инструмента и других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принадлежностей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воздействия пара 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которые не вызывает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изменения 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функциональных свойств.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Стерилизационные отделения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лечебно-профилактических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учреждений, контроль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предотвращение распространения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инфекций в медицинских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учреждениях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6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паровой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PLUSTEAM предназначен для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стерилизации перевязочных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материалов, операционного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белья, хирургического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инструмента и других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медицинских принадлежностей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воздействия пара на которые не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вызывает изменения 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функциональных свойств.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Вес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Не менее 1000 кг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1000 кг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1010 кг</w:t>
            </w:r>
          </w:p>
        </w:tc>
      </w:tr>
      <w:tr>
        <w:trPr>
          <w:trHeight w:hRule="exact" w:val="79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Сенсорный экран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Сенсорный экран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Сенсорный экран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Сенсорный экран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Сенсорный экран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 для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транспортировки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Транспортировочно-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загрузочная тележка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 транспортная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Транспортировочно-загрузочная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 транспортная</w:t>
            </w:r>
          </w:p>
        </w:tc>
      </w:tr>
      <w:tr>
        <w:trPr>
          <w:trHeight w:hRule="exact" w:val="84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Загрузочный контейнер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Загрузочная корзина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 загрузочная 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полками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Загрузочная корзина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Тележка загрузочная с полками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 загрузки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Стеллаж для загрузки/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Загрузочное устройство 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направляющими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Стеллаж для загрузки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Загрузочное устройство 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направляющими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Принтер встроенный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Встроенный термопринтер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(опция)/ Принтер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встроенный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Встроенный термопринтер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Принтер встроенный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ЖК-монитор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ЖК-дисплей/ ЖК-экран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ЖК-дисплей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ЖК-экран</w:t>
            </w:r>
          </w:p>
        </w:tc>
      </w:tr>
      <w:tr>
        <w:trPr>
          <w:trHeight w:hRule="exact" w:val="1068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Модуль фильтрации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воздуха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 фильтрации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воздуха, поступающего 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камеру / фильтр для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фильтрации воздуха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 фильтрации воздуха,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поступающего в камеру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фильтр для фильтрации воздуха</w:t>
            </w:r>
          </w:p>
        </w:tc>
      </w:tr>
      <w:tr>
        <w:trPr>
          <w:trHeight w:hRule="exact" w:val="106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Модуль самодиагностики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Функция самодиагностики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стерилизатора / система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самодиагностики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Функция самодиагностики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 самодиагностики</w:t>
            </w:r>
          </w:p>
        </w:tc>
      </w:tr>
      <w:tr>
        <w:trPr>
          <w:trHeight w:hRule="exact" w:val="126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Измерение давления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температуры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непрерывного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мониторинга температуры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 давления / Датчики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давления и температуры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Система непрерывного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мониторинга температуры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давления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4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Датчики давления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температуры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534" w:bottom="798" w:left="5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04"/>
        <w:gridCol w:w="2704"/>
        <w:gridCol w:w="2704"/>
        <w:gridCol w:w="2704"/>
      </w:tblGrid>
      <w:tr>
        <w:trPr>
          <w:trHeight w:hRule="exact" w:val="106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Модуль блокировки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Функция автоматической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блокировки двери во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время цикла / Блокировка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работы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Функция автоматической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блокировки двери во время цикла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Блокировка работы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Бумажный материал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Бумажно-пластиковые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рулоны / бумага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Бумажно-пластиковые рулоны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бумага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Пакеты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Самозапечатывающиеся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пакеты / большие пакеты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Самозапечатывающиеся пакеты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большие пакеты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лента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Запечатывающая лента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тефлоновая лента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Запечатывающая лента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тефлоновая лента</w:t>
            </w:r>
          </w:p>
        </w:tc>
      </w:tr>
      <w:tr>
        <w:trPr>
          <w:trHeight w:hRule="exact" w:val="84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индикаторы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Химические индикаторы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индикаторы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Химические индикаторы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индикаторы</w:t>
            </w:r>
          </w:p>
        </w:tc>
      </w:tr>
      <w:tr>
        <w:trPr>
          <w:trHeight w:hRule="exact" w:val="1948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программное обеспечение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Программное обеспечение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импульсных вакуумных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стерилизаторов / Носитель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 специальным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программным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обеспечением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Программное обеспечение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импульсных вакуумных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стерилизаторов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Носитель со специальным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программным обеспечением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Импульсный вакуумный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паровой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Импульсный вакуумный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в варианте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исполнения: MAST-V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Стерилизатор паровой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PLUSTEAM  6</w:t>
            </w:r>
          </w:p>
        </w:tc>
      </w:tr>
      <w:tr>
        <w:trPr>
          <w:trHeight w:hRule="exact" w:val="79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Рабочая температура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камеры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Не менее 134°C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134 ℃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144℃</w:t>
            </w:r>
          </w:p>
        </w:tc>
      </w:tr>
      <w:tr>
        <w:trPr>
          <w:trHeight w:hRule="exact" w:val="1288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Руководство 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эксплуатации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Руководство 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эксплуатации/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Руководство 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эксплуатации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обслуживанию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Руководство по эксплуатации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4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Руководство по эксплуатации 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обслуживанию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Габариты стерилизатора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(Ш×В×Г)/мм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Не менее 975*1750*1320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1307×1900×1340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975×1750×1320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Размер камеры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Ш*В*Г/мм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Не менее 670*670*1000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675*675*1000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975×1750×1320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Вакуумный насос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Вакуумный насос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Вакуумный насос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Вакуумный насос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Вакуумный насос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водяной насос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водяной насос / водяной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насос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водяной насос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водяной насос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прион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прион/ Цикл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стерилизации 134°C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Прионы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прион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стерилизации 134°C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Прионы</w:t>
            </w:r>
          </w:p>
        </w:tc>
      </w:tr>
      <w:tr>
        <w:trPr>
          <w:trHeight w:hRule="exact" w:val="106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Функция-проверка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герметичности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Проверка 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герметичность P08 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 тест: Для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проверки герметичности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Проверка на герметичность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P08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Вакуум тест: Для проверки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герметичности.</w:t>
            </w:r>
          </w:p>
        </w:tc>
      </w:tr>
      <w:tr>
        <w:trPr>
          <w:trHeight w:hRule="exact" w:val="82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Инструменты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Инструменты P04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стерилизации 134°C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Инструменты P04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стерилизации 134°C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Хирургические инструменты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534" w:bottom="580" w:left="5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04"/>
        <w:gridCol w:w="2704"/>
        <w:gridCol w:w="2704"/>
        <w:gridCol w:w="2704"/>
      </w:tblGrid>
      <w:tr>
        <w:trPr>
          <w:trHeight w:hRule="exact" w:val="106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Текстиль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245" w:lineRule="auto" w:before="76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Ткань P03 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стерилизации 134°C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Текстильные материалы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Ткань P03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Цикл стерилизации 134°C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Текстильные материалы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Манометр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Манометры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/ Манометр встроенный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Манометры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Манометр встроенный</w:t>
            </w:r>
          </w:p>
        </w:tc>
      </w:tr>
      <w:tr>
        <w:trPr>
          <w:trHeight w:hRule="exact" w:val="1068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Предохранительный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клапан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Предохранительный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клапан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/ Предохранительные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клапаны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Предохранительный клапан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Предохранительные клапаны</w:t>
            </w:r>
          </w:p>
        </w:tc>
      </w:tr>
      <w:tr>
        <w:trPr>
          <w:trHeight w:hRule="exact" w:val="84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Пневматический клапан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19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Пневматический клапан,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соединенный с кожухом/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Пневматические клапаны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Пневматический клапан,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соединенный с кожухом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Пневматические клапаны</w:t>
            </w:r>
          </w:p>
        </w:tc>
      </w:tr>
      <w:tr>
        <w:trPr>
          <w:trHeight w:hRule="exact" w:val="796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обратный клапан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обратный клапан/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обратные клапаны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обратный клапан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обратные клапаны</w:t>
            </w:r>
          </w:p>
        </w:tc>
      </w:tr>
      <w:tr>
        <w:trPr>
          <w:trHeight w:hRule="exact" w:val="792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Прокладка дверная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Дверная прокладка/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Прокладка двери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Дверная прокладка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Прокладка двери</w:t>
            </w:r>
          </w:p>
        </w:tc>
      </w:tr>
      <w:tr>
        <w:trPr>
          <w:trHeight w:hRule="exact" w:val="79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аварийные сигналы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аварийные сигналы/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аварийные сигналы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аварийные сигналы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аварийные сигналы</w:t>
            </w:r>
          </w:p>
        </w:tc>
      </w:tr>
      <w:tr>
        <w:trPr>
          <w:trHeight w:hRule="exact" w:val="844"/>
        </w:trPr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Ввод даты и времени</w:t>
            </w:r>
          </w:p>
        </w:tc>
        <w:tc>
          <w:tcPr>
            <w:tcW w:type="dxa" w:w="2380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настройки даты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времени/ Установка даты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 времени</w:t>
            </w:r>
          </w:p>
        </w:tc>
        <w:tc>
          <w:tcPr>
            <w:tcW w:type="dxa" w:w="3064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настройки даты и времени</w:t>
            </w:r>
          </w:p>
        </w:tc>
        <w:tc>
          <w:tcPr>
            <w:tcW w:type="dxa" w:w="294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Установка даты и времени</w:t>
            </w:r>
          </w:p>
        </w:tc>
      </w:tr>
    </w:tbl>
    <w:p>
      <w:pPr>
        <w:autoSpaceDN w:val="0"/>
        <w:autoSpaceDE w:val="0"/>
        <w:widowControl/>
        <w:spacing w:line="230" w:lineRule="auto" w:before="182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Настоящим гарантирую и подтверждаю достоверность, полноту и содержание предоставленных документов и материалов.</w:t>
      </w:r>
    </w:p>
    <w:p>
      <w:pPr>
        <w:autoSpaceDN w:val="0"/>
        <w:autoSpaceDE w:val="0"/>
        <w:widowControl/>
        <w:spacing w:line="245" w:lineRule="auto" w:before="356" w:after="0"/>
        <w:ind w:left="102" w:right="56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Аббревиатура: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ИИН (БИН) – Индивидуальный идентификационный номер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(Бизнес идентификационный номер.</w:t>
      </w:r>
    </w:p>
    <w:p>
      <w:pPr>
        <w:autoSpaceDN w:val="0"/>
        <w:autoSpaceDE w:val="0"/>
        <w:widowControl/>
        <w:spacing w:line="233" w:lineRule="auto" w:before="8" w:after="0"/>
        <w:ind w:left="1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БИК – Банковский идентификационный код.</w:t>
      </w:r>
    </w:p>
    <w:p>
      <w:pPr>
        <w:autoSpaceDN w:val="0"/>
        <w:autoSpaceDE w:val="0"/>
        <w:widowControl/>
        <w:spacing w:line="245" w:lineRule="auto" w:before="8" w:after="182"/>
        <w:ind w:left="102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ИИК – Индивидуальный идентификационный код клиента.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Кбе 16 – Код бенефициара.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5409"/>
        <w:gridCol w:w="5409"/>
      </w:tblGrid>
      <w:tr>
        <w:trPr>
          <w:trHeight w:hRule="exact" w:val="1472"/>
        </w:trPr>
        <w:tc>
          <w:tcPr>
            <w:tcW w:type="dxa" w:w="3172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shd w:fill="66cc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Электронные цифровые подписи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документа</w:t>
            </w:r>
          </w:p>
        </w:tc>
        <w:tc>
          <w:tcPr>
            <w:tcW w:type="dxa" w:w="7316"/>
            <w:tcBorders>
              <w:start w:sz="10.399999618530273" w:val="single" w:color="#000000"/>
              <w:top w:sz="10.399999618530273" w:val="single" w:color="#000000"/>
              <w:end w:sz="10.399999618530273" w:val="single" w:color="#000000"/>
              <w:bottom w:sz="10.399999618530273" w:val="single" w:color="#000000"/>
            </w:tcBorders>
            <w:shd w:fill="66cc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9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Коммунальное государственное предприятие "Костанайская областная больница"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Управления здравоохранения акимата Костанайской области</w:t>
            </w:r>
          </w:p>
          <w:p>
            <w:pPr>
              <w:autoSpaceDN w:val="0"/>
              <w:autoSpaceDE w:val="0"/>
              <w:widowControl/>
              <w:spacing w:line="245" w:lineRule="auto" w:before="230" w:after="0"/>
              <w:ind w:left="296" w:right="302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Подписано: Руководитель УТЕБАЕВ АСХАТ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Время подписи: 15.07.2026 17:14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59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Осы құжат «Электрондық құжат және электрондық цифрлық қолтаңба туралы» Қазақстан Республикасының 2003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жылғы 7 қаңтардағы N 370II Заңы 7 бабының 1 тармағына сәйкес қағаз тасығыштағы құжатпен бірдей.</w:t>
      </w:r>
    </w:p>
    <w:p>
      <w:pPr>
        <w:autoSpaceDN w:val="0"/>
        <w:autoSpaceDE w:val="0"/>
        <w:widowControl/>
        <w:spacing w:line="245" w:lineRule="auto" w:before="120" w:after="68"/>
        <w:ind w:left="59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Данный документ согласно пункту 1 статьи 7 ЗРК от  7 января 2003 года N370-II «Об электронном документе и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электронной цифровой подписи» равнозначен документу на бумажном носителе.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6.0" w:type="dxa"/>
      </w:tblPr>
      <w:tblGrid>
        <w:gridCol w:w="2704"/>
        <w:gridCol w:w="2704"/>
        <w:gridCol w:w="2704"/>
        <w:gridCol w:w="2704"/>
      </w:tblGrid>
      <w:tr>
        <w:trPr>
          <w:trHeight w:hRule="exact" w:val="181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23949" cy="1125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49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3950" cy="1125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5219" cy="1125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19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25220" cy="1125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78" w:right="534" w:bottom="1318" w:left="5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